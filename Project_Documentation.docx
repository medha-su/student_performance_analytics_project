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ED79" w14:textId="77777777" w:rsidR="00B7586A" w:rsidRDefault="00EE332C">
      <w:pPr>
        <w:jc w:val="center"/>
      </w:pPr>
      <w:r>
        <w:rPr>
          <w:b/>
          <w:sz w:val="36"/>
        </w:rPr>
        <w:t>STUDENT PERFORMANCE ANALYTICS SYSTEM</w:t>
      </w:r>
    </w:p>
    <w:p w14:paraId="11E0F5DB" w14:textId="77777777" w:rsidR="00B7586A" w:rsidRPr="007D3021" w:rsidRDefault="00EE332C">
      <w:pPr>
        <w:jc w:val="center"/>
        <w:rPr>
          <w:sz w:val="28"/>
          <w:szCs w:val="28"/>
        </w:rPr>
      </w:pPr>
      <w:r w:rsidRPr="007D3021">
        <w:rPr>
          <w:i/>
          <w:sz w:val="28"/>
          <w:szCs w:val="28"/>
        </w:rPr>
        <w:t>Python with AI — Mini Project Documentation</w:t>
      </w:r>
    </w:p>
    <w:p w14:paraId="7E447D30" w14:textId="19891AF6" w:rsidR="00B7586A" w:rsidRPr="007D3021" w:rsidRDefault="00EE332C">
      <w:pPr>
        <w:rPr>
          <w:sz w:val="28"/>
          <w:szCs w:val="28"/>
        </w:rPr>
      </w:pPr>
      <w:r w:rsidRPr="007D3021">
        <w:rPr>
          <w:sz w:val="28"/>
          <w:szCs w:val="28"/>
        </w:rPr>
        <w:t xml:space="preserve">Student Name: </w:t>
      </w:r>
      <w:r w:rsidR="007D3021" w:rsidRPr="007D3021">
        <w:rPr>
          <w:sz w:val="28"/>
          <w:szCs w:val="28"/>
        </w:rPr>
        <w:t xml:space="preserve">  </w:t>
      </w:r>
      <w:r w:rsidR="007D3021" w:rsidRPr="00A817C7">
        <w:rPr>
          <w:sz w:val="28"/>
          <w:szCs w:val="28"/>
          <w:u w:val="single"/>
        </w:rPr>
        <w:t>Medha S Upadhya.</w:t>
      </w:r>
    </w:p>
    <w:p w14:paraId="69D89FD7" w14:textId="681A65B4" w:rsidR="00B7586A" w:rsidRPr="00A817C7" w:rsidRDefault="00EE332C">
      <w:pPr>
        <w:rPr>
          <w:sz w:val="28"/>
          <w:szCs w:val="28"/>
          <w:u w:val="single"/>
        </w:rPr>
      </w:pPr>
      <w:r w:rsidRPr="007D3021">
        <w:rPr>
          <w:sz w:val="28"/>
          <w:szCs w:val="28"/>
        </w:rPr>
        <w:t xml:space="preserve">Course </w:t>
      </w:r>
      <w:r w:rsidRPr="00A817C7">
        <w:rPr>
          <w:sz w:val="28"/>
          <w:szCs w:val="28"/>
          <w:u w:val="single"/>
        </w:rPr>
        <w:t>: EWB Software Training Institute Pvt. Ltd. — Python with AI</w:t>
      </w:r>
    </w:p>
    <w:p w14:paraId="3678E9DA" w14:textId="2FEE3798" w:rsidR="00B7586A" w:rsidRPr="00A817C7" w:rsidRDefault="00EE332C">
      <w:pPr>
        <w:rPr>
          <w:sz w:val="28"/>
          <w:szCs w:val="28"/>
        </w:rPr>
      </w:pPr>
      <w:r w:rsidRPr="00A817C7">
        <w:rPr>
          <w:sz w:val="28"/>
          <w:szCs w:val="28"/>
        </w:rPr>
        <w:t xml:space="preserve">Submission Date: </w:t>
      </w:r>
      <w:r w:rsidR="00A817C7" w:rsidRPr="00A817C7">
        <w:rPr>
          <w:sz w:val="28"/>
          <w:szCs w:val="28"/>
        </w:rPr>
        <w:t>25-10-2026</w:t>
      </w:r>
    </w:p>
    <w:p w14:paraId="57B01581" w14:textId="741AEDC3" w:rsidR="00B7586A" w:rsidRPr="0037061D" w:rsidRDefault="00EE332C">
      <w:pPr>
        <w:pStyle w:val="Heading1"/>
        <w:rPr>
          <w:sz w:val="32"/>
          <w:szCs w:val="32"/>
        </w:rPr>
      </w:pPr>
      <w:r w:rsidRPr="0037061D">
        <w:rPr>
          <w:sz w:val="32"/>
          <w:szCs w:val="32"/>
        </w:rPr>
        <w:t>Project Title</w:t>
      </w:r>
    </w:p>
    <w:p w14:paraId="1E42FDA8" w14:textId="77777777" w:rsidR="0037061D" w:rsidRDefault="0037061D" w:rsidP="0037061D">
      <w:pPr>
        <w:rPr>
          <w:sz w:val="24"/>
          <w:szCs w:val="24"/>
          <w:lang w:val="en-IN"/>
        </w:rPr>
      </w:pPr>
      <w:r w:rsidRPr="00D61679">
        <w:rPr>
          <w:sz w:val="24"/>
          <w:szCs w:val="24"/>
          <w:lang w:val="en-IN"/>
        </w:rPr>
        <w:t>Student Performance Analytics System Using Python, NumPy, and Pandas</w:t>
      </w:r>
    </w:p>
    <w:p w14:paraId="55861AD0" w14:textId="77777777" w:rsidR="00C0766D" w:rsidRDefault="00C0766D" w:rsidP="0037061D">
      <w:pPr>
        <w:rPr>
          <w:sz w:val="24"/>
          <w:szCs w:val="24"/>
          <w:lang w:val="en-IN"/>
        </w:rPr>
      </w:pPr>
    </w:p>
    <w:p w14:paraId="4087DCE6" w14:textId="350A9D9A" w:rsidR="00B7586A" w:rsidRPr="0037061D" w:rsidRDefault="00EE332C" w:rsidP="0037061D">
      <w:pPr>
        <w:pStyle w:val="Heading2"/>
        <w:rPr>
          <w:sz w:val="32"/>
          <w:szCs w:val="32"/>
        </w:rPr>
      </w:pPr>
      <w:r w:rsidRPr="0037061D">
        <w:rPr>
          <w:sz w:val="32"/>
          <w:szCs w:val="32"/>
        </w:rPr>
        <w:t>Objective</w:t>
      </w:r>
    </w:p>
    <w:p w14:paraId="62BA4371" w14:textId="77777777" w:rsidR="00D61679" w:rsidRPr="00D61679" w:rsidRDefault="00D61679" w:rsidP="00D61679">
      <w:pPr>
        <w:rPr>
          <w:sz w:val="24"/>
          <w:szCs w:val="24"/>
          <w:lang w:val="en-IN"/>
        </w:rPr>
      </w:pPr>
      <w:r w:rsidRPr="00D61679">
        <w:rPr>
          <w:sz w:val="24"/>
          <w:szCs w:val="24"/>
          <w:lang w:val="en-IN"/>
        </w:rPr>
        <w:t xml:space="preserve">The objective of this project is to develop a Python-based system that </w:t>
      </w:r>
      <w:proofErr w:type="spellStart"/>
      <w:r w:rsidRPr="00D61679">
        <w:rPr>
          <w:sz w:val="24"/>
          <w:szCs w:val="24"/>
          <w:lang w:val="en-IN"/>
        </w:rPr>
        <w:t>analyzes</w:t>
      </w:r>
      <w:proofErr w:type="spellEnd"/>
      <w:r w:rsidRPr="00D61679">
        <w:rPr>
          <w:sz w:val="24"/>
          <w:szCs w:val="24"/>
          <w:lang w:val="en-IN"/>
        </w:rPr>
        <w:t xml:space="preserve"> student academic performance using NumPy and Pandas. The system processes student records, calculates marks and averages, and generates meaningful performance summaries.</w:t>
      </w:r>
    </w:p>
    <w:p w14:paraId="1EBA24FD" w14:textId="77777777" w:rsidR="00D61679" w:rsidRDefault="00D61679" w:rsidP="00D61679">
      <w:pPr>
        <w:rPr>
          <w:sz w:val="24"/>
          <w:szCs w:val="24"/>
          <w:lang w:val="en-IN"/>
        </w:rPr>
      </w:pPr>
      <w:r w:rsidRPr="00D61679">
        <w:rPr>
          <w:sz w:val="24"/>
          <w:szCs w:val="24"/>
          <w:lang w:val="en-IN"/>
        </w:rPr>
        <w:t>The project aims to reduce manual calculations, organize student information efficiently, and demonstrate how Python programming and data analysis libraries can solve practical problems. It also helps identify academic performance patterns through structured data processing.</w:t>
      </w:r>
    </w:p>
    <w:p w14:paraId="39C10233" w14:textId="77777777" w:rsidR="00C0766D" w:rsidRDefault="00C0766D" w:rsidP="00D61679">
      <w:pPr>
        <w:rPr>
          <w:sz w:val="24"/>
          <w:szCs w:val="24"/>
          <w:lang w:val="en-IN"/>
        </w:rPr>
      </w:pPr>
    </w:p>
    <w:p w14:paraId="1D89BBF1" w14:textId="558DBE2C" w:rsidR="00B7586A" w:rsidRPr="00694BDF" w:rsidRDefault="00EE332C" w:rsidP="00694BDF">
      <w:pPr>
        <w:pStyle w:val="Heading1"/>
        <w:rPr>
          <w:sz w:val="32"/>
          <w:szCs w:val="32"/>
        </w:rPr>
      </w:pPr>
      <w:r w:rsidRPr="00694BDF">
        <w:rPr>
          <w:sz w:val="32"/>
          <w:szCs w:val="32"/>
        </w:rPr>
        <w:t>Technologies Used</w:t>
      </w:r>
    </w:p>
    <w:p w14:paraId="7DBF546A" w14:textId="77777777" w:rsidR="00694BDF" w:rsidRPr="00694BDF" w:rsidRDefault="00694BDF" w:rsidP="00694BDF">
      <w:pPr>
        <w:pStyle w:val="ListParagraph"/>
        <w:numPr>
          <w:ilvl w:val="0"/>
          <w:numId w:val="11"/>
        </w:numPr>
        <w:rPr>
          <w:sz w:val="24"/>
          <w:szCs w:val="24"/>
          <w:lang w:val="en-IN"/>
        </w:rPr>
      </w:pPr>
      <w:r w:rsidRPr="00694BDF">
        <w:rPr>
          <w:b/>
          <w:bCs/>
          <w:sz w:val="24"/>
          <w:szCs w:val="24"/>
          <w:lang w:val="en-IN"/>
        </w:rPr>
        <w:t>Python:</w:t>
      </w:r>
      <w:r w:rsidRPr="00694BDF">
        <w:rPr>
          <w:sz w:val="24"/>
          <w:szCs w:val="24"/>
          <w:lang w:val="en-IN"/>
        </w:rPr>
        <w:t xml:space="preserve"> Used for program logic, functions, conditional statements, calculations, and overall application development.</w:t>
      </w:r>
    </w:p>
    <w:p w14:paraId="30167326" w14:textId="77777777" w:rsidR="00694BDF" w:rsidRPr="00694BDF" w:rsidRDefault="00694BDF" w:rsidP="00694BDF">
      <w:pPr>
        <w:pStyle w:val="ListParagraph"/>
        <w:numPr>
          <w:ilvl w:val="0"/>
          <w:numId w:val="11"/>
        </w:numPr>
        <w:rPr>
          <w:sz w:val="24"/>
          <w:szCs w:val="24"/>
          <w:lang w:val="en-IN"/>
        </w:rPr>
      </w:pPr>
      <w:r w:rsidRPr="00694BDF">
        <w:rPr>
          <w:b/>
          <w:bCs/>
          <w:sz w:val="24"/>
          <w:szCs w:val="24"/>
          <w:lang w:val="en-IN"/>
        </w:rPr>
        <w:t>NumPy:</w:t>
      </w:r>
      <w:r w:rsidRPr="00694BDF">
        <w:rPr>
          <w:sz w:val="24"/>
          <w:szCs w:val="24"/>
          <w:lang w:val="en-IN"/>
        </w:rPr>
        <w:t xml:space="preserve"> Used for numerical operations and calculations.</w:t>
      </w:r>
    </w:p>
    <w:p w14:paraId="684C5065" w14:textId="77777777" w:rsidR="00694BDF" w:rsidRPr="00694BDF" w:rsidRDefault="00694BDF" w:rsidP="00694BDF">
      <w:pPr>
        <w:pStyle w:val="ListParagraph"/>
        <w:numPr>
          <w:ilvl w:val="0"/>
          <w:numId w:val="11"/>
        </w:numPr>
        <w:rPr>
          <w:sz w:val="24"/>
          <w:szCs w:val="24"/>
          <w:lang w:val="en-IN"/>
        </w:rPr>
      </w:pPr>
      <w:r w:rsidRPr="00694BDF">
        <w:rPr>
          <w:b/>
          <w:bCs/>
          <w:sz w:val="24"/>
          <w:szCs w:val="24"/>
          <w:lang w:val="en-IN"/>
        </w:rPr>
        <w:t>Pandas:</w:t>
      </w:r>
      <w:r w:rsidRPr="00694BDF">
        <w:rPr>
          <w:sz w:val="24"/>
          <w:szCs w:val="24"/>
          <w:lang w:val="en-IN"/>
        </w:rPr>
        <w:t xml:space="preserve"> Used for loading, organizing, processing, filtering, and </w:t>
      </w:r>
      <w:proofErr w:type="spellStart"/>
      <w:r w:rsidRPr="00694BDF">
        <w:rPr>
          <w:sz w:val="24"/>
          <w:szCs w:val="24"/>
          <w:lang w:val="en-IN"/>
        </w:rPr>
        <w:t>analyzing</w:t>
      </w:r>
      <w:proofErr w:type="spellEnd"/>
      <w:r w:rsidRPr="00694BDF">
        <w:rPr>
          <w:sz w:val="24"/>
          <w:szCs w:val="24"/>
          <w:lang w:val="en-IN"/>
        </w:rPr>
        <w:t xml:space="preserve"> student data.</w:t>
      </w:r>
    </w:p>
    <w:p w14:paraId="52B5197E" w14:textId="77777777" w:rsidR="00694BDF" w:rsidRPr="00694BDF" w:rsidRDefault="00694BDF" w:rsidP="00694BDF">
      <w:pPr>
        <w:pStyle w:val="ListParagraph"/>
        <w:numPr>
          <w:ilvl w:val="0"/>
          <w:numId w:val="11"/>
        </w:numPr>
        <w:rPr>
          <w:sz w:val="24"/>
          <w:szCs w:val="24"/>
          <w:lang w:val="en-IN"/>
        </w:rPr>
      </w:pPr>
      <w:r w:rsidRPr="00694BDF">
        <w:rPr>
          <w:b/>
          <w:bCs/>
          <w:sz w:val="24"/>
          <w:szCs w:val="24"/>
          <w:lang w:val="en-IN"/>
        </w:rPr>
        <w:t>CSV:</w:t>
      </w:r>
      <w:r w:rsidRPr="00694BDF">
        <w:rPr>
          <w:sz w:val="24"/>
          <w:szCs w:val="24"/>
          <w:lang w:val="en-IN"/>
        </w:rPr>
        <w:t xml:space="preserve"> Used to store student records in tabular format.</w:t>
      </w:r>
    </w:p>
    <w:p w14:paraId="48FBD8DE" w14:textId="6B780CE5" w:rsidR="00C0766D" w:rsidRDefault="00694BDF" w:rsidP="00C0766D">
      <w:pPr>
        <w:pStyle w:val="ListParagraph"/>
        <w:numPr>
          <w:ilvl w:val="0"/>
          <w:numId w:val="11"/>
        </w:numPr>
        <w:rPr>
          <w:sz w:val="24"/>
          <w:szCs w:val="24"/>
          <w:lang w:val="en-IN"/>
        </w:rPr>
      </w:pPr>
      <w:r w:rsidRPr="00694BDF">
        <w:rPr>
          <w:b/>
          <w:bCs/>
          <w:sz w:val="24"/>
          <w:szCs w:val="24"/>
          <w:lang w:val="en-IN"/>
        </w:rPr>
        <w:t>Visual Studio Code:</w:t>
      </w:r>
      <w:r w:rsidRPr="00694BDF">
        <w:rPr>
          <w:sz w:val="24"/>
          <w:szCs w:val="24"/>
          <w:lang w:val="en-IN"/>
        </w:rPr>
        <w:t xml:space="preserve"> Used to write, edit, debug, and execute the Python program.</w:t>
      </w:r>
    </w:p>
    <w:p w14:paraId="748D0EBF" w14:textId="77777777" w:rsidR="00C0766D" w:rsidRDefault="00C0766D" w:rsidP="00C0766D">
      <w:pPr>
        <w:rPr>
          <w:sz w:val="24"/>
          <w:szCs w:val="24"/>
          <w:lang w:val="en-IN"/>
        </w:rPr>
      </w:pPr>
    </w:p>
    <w:p w14:paraId="24A5C8CE" w14:textId="0B0212F5" w:rsidR="00B7586A" w:rsidRDefault="00EE332C">
      <w:pPr>
        <w:pStyle w:val="Heading1"/>
      </w:pPr>
      <w:r>
        <w:t>Dataset Description</w:t>
      </w:r>
    </w:p>
    <w:p w14:paraId="6A20F29C" w14:textId="77777777" w:rsidR="00C0766D" w:rsidRPr="00C0766D" w:rsidRDefault="00C0766D" w:rsidP="00C0766D">
      <w:pPr>
        <w:rPr>
          <w:sz w:val="24"/>
          <w:szCs w:val="24"/>
          <w:lang w:val="en-IN"/>
        </w:rPr>
      </w:pPr>
      <w:r w:rsidRPr="00C0766D">
        <w:rPr>
          <w:sz w:val="24"/>
          <w:szCs w:val="24"/>
          <w:lang w:val="en-IN"/>
        </w:rPr>
        <w:t xml:space="preserve">The project uses a CSV dataset containing student information, academic marks, department details, and attendance percentages. The dataset is loaded into a Pandas </w:t>
      </w:r>
      <w:proofErr w:type="spellStart"/>
      <w:r w:rsidRPr="00C0766D">
        <w:rPr>
          <w:sz w:val="24"/>
          <w:szCs w:val="24"/>
          <w:lang w:val="en-IN"/>
        </w:rPr>
        <w:t>DataFrame</w:t>
      </w:r>
      <w:proofErr w:type="spellEnd"/>
      <w:r w:rsidRPr="00C0766D">
        <w:rPr>
          <w:sz w:val="24"/>
          <w:szCs w:val="24"/>
          <w:lang w:val="en-IN"/>
        </w:rPr>
        <w:t xml:space="preserve"> for further processing.</w:t>
      </w:r>
    </w:p>
    <w:p w14:paraId="0D084D5A" w14:textId="77777777" w:rsidR="00C0766D" w:rsidRPr="00C0766D" w:rsidRDefault="00C0766D" w:rsidP="00C0766D">
      <w:pPr>
        <w:rPr>
          <w:sz w:val="24"/>
          <w:szCs w:val="24"/>
          <w:lang w:val="en-IN"/>
        </w:rPr>
      </w:pPr>
      <w:r w:rsidRPr="00C0766D">
        <w:rPr>
          <w:sz w:val="24"/>
          <w:szCs w:val="24"/>
          <w:lang w:val="en-IN"/>
        </w:rPr>
        <w:lastRenderedPageBreak/>
        <w:t>Important columns include:</w:t>
      </w:r>
    </w:p>
    <w:p w14:paraId="128C2C3F" w14:textId="77777777" w:rsidR="00C0766D" w:rsidRPr="00C0766D" w:rsidRDefault="00C0766D" w:rsidP="00C0766D">
      <w:pPr>
        <w:pStyle w:val="ListParagraph"/>
        <w:numPr>
          <w:ilvl w:val="0"/>
          <w:numId w:val="13"/>
        </w:numPr>
        <w:rPr>
          <w:sz w:val="24"/>
          <w:szCs w:val="24"/>
          <w:lang w:val="en-IN"/>
        </w:rPr>
      </w:pPr>
      <w:r w:rsidRPr="00C0766D">
        <w:rPr>
          <w:sz w:val="24"/>
          <w:szCs w:val="24"/>
          <w:lang w:val="en-IN"/>
        </w:rPr>
        <w:t>Student_ID – Unique identification number of a student.</w:t>
      </w:r>
    </w:p>
    <w:p w14:paraId="268A295B" w14:textId="77777777" w:rsidR="00C0766D" w:rsidRPr="00C0766D" w:rsidRDefault="00C0766D" w:rsidP="00C0766D">
      <w:pPr>
        <w:pStyle w:val="ListParagraph"/>
        <w:numPr>
          <w:ilvl w:val="0"/>
          <w:numId w:val="13"/>
        </w:numPr>
        <w:rPr>
          <w:sz w:val="24"/>
          <w:szCs w:val="24"/>
          <w:lang w:val="en-IN"/>
        </w:rPr>
      </w:pPr>
      <w:r w:rsidRPr="00C0766D">
        <w:rPr>
          <w:sz w:val="24"/>
          <w:szCs w:val="24"/>
          <w:lang w:val="en-IN"/>
        </w:rPr>
        <w:t>Name – Student's name.</w:t>
      </w:r>
    </w:p>
    <w:p w14:paraId="1D6151F1" w14:textId="77777777" w:rsidR="00C0766D" w:rsidRPr="00C0766D" w:rsidRDefault="00C0766D" w:rsidP="00C0766D">
      <w:pPr>
        <w:pStyle w:val="ListParagraph"/>
        <w:numPr>
          <w:ilvl w:val="0"/>
          <w:numId w:val="13"/>
        </w:numPr>
        <w:rPr>
          <w:sz w:val="24"/>
          <w:szCs w:val="24"/>
          <w:lang w:val="en-IN"/>
        </w:rPr>
      </w:pPr>
      <w:r w:rsidRPr="00C0766D">
        <w:rPr>
          <w:sz w:val="24"/>
          <w:szCs w:val="24"/>
          <w:lang w:val="en-IN"/>
        </w:rPr>
        <w:t>Department – Department to which the student belongs.</w:t>
      </w:r>
    </w:p>
    <w:p w14:paraId="399141C6" w14:textId="77777777" w:rsidR="00C0766D" w:rsidRPr="00C0766D" w:rsidRDefault="00C0766D" w:rsidP="00C0766D">
      <w:pPr>
        <w:pStyle w:val="ListParagraph"/>
        <w:numPr>
          <w:ilvl w:val="0"/>
          <w:numId w:val="13"/>
        </w:numPr>
        <w:rPr>
          <w:sz w:val="24"/>
          <w:szCs w:val="24"/>
          <w:lang w:val="en-IN"/>
        </w:rPr>
      </w:pPr>
      <w:r w:rsidRPr="00C0766D">
        <w:rPr>
          <w:sz w:val="24"/>
          <w:szCs w:val="24"/>
          <w:lang w:val="en-IN"/>
        </w:rPr>
        <w:t>Subject columns – Marks obtained in individual subjects.</w:t>
      </w:r>
    </w:p>
    <w:p w14:paraId="14951DC0" w14:textId="77777777" w:rsidR="00C0766D" w:rsidRPr="00C0766D" w:rsidRDefault="00C0766D" w:rsidP="00C0766D">
      <w:pPr>
        <w:pStyle w:val="ListParagraph"/>
        <w:numPr>
          <w:ilvl w:val="0"/>
          <w:numId w:val="13"/>
        </w:numPr>
        <w:rPr>
          <w:sz w:val="24"/>
          <w:szCs w:val="24"/>
          <w:lang w:val="en-IN"/>
        </w:rPr>
      </w:pPr>
      <w:proofErr w:type="spellStart"/>
      <w:r w:rsidRPr="00C0766D">
        <w:rPr>
          <w:sz w:val="24"/>
          <w:szCs w:val="24"/>
          <w:lang w:val="en-IN"/>
        </w:rPr>
        <w:t>Attendance_Percent</w:t>
      </w:r>
      <w:proofErr w:type="spellEnd"/>
      <w:r w:rsidRPr="00C0766D">
        <w:rPr>
          <w:sz w:val="24"/>
          <w:szCs w:val="24"/>
          <w:lang w:val="en-IN"/>
        </w:rPr>
        <w:t xml:space="preserve"> – Student's attendance percentage.</w:t>
      </w:r>
    </w:p>
    <w:p w14:paraId="37A319E7" w14:textId="77777777" w:rsidR="00C0766D" w:rsidRPr="00C0766D" w:rsidRDefault="00C0766D" w:rsidP="00C0766D">
      <w:pPr>
        <w:rPr>
          <w:sz w:val="24"/>
          <w:szCs w:val="24"/>
          <w:lang w:val="en-IN"/>
        </w:rPr>
      </w:pPr>
      <w:r w:rsidRPr="00C0766D">
        <w:rPr>
          <w:sz w:val="24"/>
          <w:szCs w:val="24"/>
          <w:lang w:val="en-IN"/>
        </w:rPr>
        <w:t xml:space="preserve">The system uses these columns to perform calculations and </w:t>
      </w:r>
      <w:proofErr w:type="spellStart"/>
      <w:r w:rsidRPr="00C0766D">
        <w:rPr>
          <w:sz w:val="24"/>
          <w:szCs w:val="24"/>
          <w:lang w:val="en-IN"/>
        </w:rPr>
        <w:t>analyze</w:t>
      </w:r>
      <w:proofErr w:type="spellEnd"/>
      <w:r w:rsidRPr="00C0766D">
        <w:rPr>
          <w:sz w:val="24"/>
          <w:szCs w:val="24"/>
          <w:lang w:val="en-IN"/>
        </w:rPr>
        <w:t xml:space="preserve"> academic performance. The dataset should be described as sample data if it was created for demonstration purposes.</w:t>
      </w:r>
    </w:p>
    <w:p w14:paraId="57FFD77A" w14:textId="41D0AA6C" w:rsidR="00B7586A" w:rsidRPr="004C435E" w:rsidRDefault="00EE332C">
      <w:pPr>
        <w:pStyle w:val="Heading1"/>
        <w:rPr>
          <w:sz w:val="32"/>
          <w:szCs w:val="32"/>
        </w:rPr>
      </w:pPr>
      <w:r w:rsidRPr="004C435E">
        <w:rPr>
          <w:sz w:val="32"/>
          <w:szCs w:val="32"/>
        </w:rPr>
        <w:t>Implementation</w:t>
      </w:r>
    </w:p>
    <w:p w14:paraId="33F5F8DB" w14:textId="77777777" w:rsidR="000D2E9F" w:rsidRPr="000D2E9F" w:rsidRDefault="000D2E9F" w:rsidP="000D2E9F">
      <w:pPr>
        <w:rPr>
          <w:sz w:val="24"/>
          <w:szCs w:val="24"/>
          <w:lang w:val="en-IN"/>
        </w:rPr>
      </w:pPr>
      <w:r w:rsidRPr="000D2E9F">
        <w:rPr>
          <w:sz w:val="24"/>
          <w:szCs w:val="24"/>
          <w:lang w:val="en-IN"/>
        </w:rPr>
        <w:t>The project is implemented using Python, NumPy, and Pandas through the following steps.</w:t>
      </w:r>
    </w:p>
    <w:p w14:paraId="7E58C74A" w14:textId="77777777" w:rsidR="000D2E9F" w:rsidRPr="000D2E9F" w:rsidRDefault="000D2E9F" w:rsidP="000D2E9F">
      <w:pPr>
        <w:rPr>
          <w:sz w:val="24"/>
          <w:szCs w:val="24"/>
          <w:lang w:val="en-IN"/>
        </w:rPr>
      </w:pPr>
      <w:r w:rsidRPr="000D2E9F">
        <w:rPr>
          <w:b/>
          <w:bCs/>
          <w:sz w:val="24"/>
          <w:szCs w:val="24"/>
          <w:lang w:val="en-IN"/>
        </w:rPr>
        <w:t>Step 1: Importing Libraries</w:t>
      </w:r>
    </w:p>
    <w:p w14:paraId="2EE26B01" w14:textId="77777777" w:rsidR="000D2E9F" w:rsidRPr="000D2E9F" w:rsidRDefault="000D2E9F" w:rsidP="000D2E9F">
      <w:pPr>
        <w:rPr>
          <w:sz w:val="24"/>
          <w:szCs w:val="24"/>
          <w:lang w:val="en-IN"/>
        </w:rPr>
      </w:pPr>
      <w:r w:rsidRPr="000D2E9F">
        <w:rPr>
          <w:sz w:val="24"/>
          <w:szCs w:val="24"/>
          <w:lang w:val="en-IN"/>
        </w:rPr>
        <w:t>Python libraries, including Pandas and NumPy, are imported to support data handling and numerical calculations.</w:t>
      </w:r>
    </w:p>
    <w:p w14:paraId="3F2FC86D" w14:textId="77777777" w:rsidR="000D2E9F" w:rsidRPr="000D2E9F" w:rsidRDefault="000D2E9F" w:rsidP="000D2E9F">
      <w:pPr>
        <w:rPr>
          <w:sz w:val="24"/>
          <w:szCs w:val="24"/>
          <w:lang w:val="en-IN"/>
        </w:rPr>
      </w:pPr>
      <w:r w:rsidRPr="000D2E9F">
        <w:rPr>
          <w:b/>
          <w:bCs/>
          <w:sz w:val="24"/>
          <w:szCs w:val="24"/>
          <w:lang w:val="en-IN"/>
        </w:rPr>
        <w:t>Step 2: Loading the Dataset</w:t>
      </w:r>
    </w:p>
    <w:p w14:paraId="2728C6E1" w14:textId="77777777" w:rsidR="000D2E9F" w:rsidRPr="000D2E9F" w:rsidRDefault="000D2E9F" w:rsidP="000D2E9F">
      <w:pPr>
        <w:rPr>
          <w:sz w:val="24"/>
          <w:szCs w:val="24"/>
          <w:lang w:val="en-IN"/>
        </w:rPr>
      </w:pPr>
      <w:r w:rsidRPr="000D2E9F">
        <w:rPr>
          <w:sz w:val="24"/>
          <w:szCs w:val="24"/>
          <w:lang w:val="en-IN"/>
        </w:rPr>
        <w:t xml:space="preserve">The CSV file is loaded using Pandas into a </w:t>
      </w:r>
      <w:proofErr w:type="spellStart"/>
      <w:r w:rsidRPr="000D2E9F">
        <w:rPr>
          <w:sz w:val="24"/>
          <w:szCs w:val="24"/>
          <w:lang w:val="en-IN"/>
        </w:rPr>
        <w:t>DataFrame</w:t>
      </w:r>
      <w:proofErr w:type="spellEnd"/>
      <w:r w:rsidRPr="000D2E9F">
        <w:rPr>
          <w:sz w:val="24"/>
          <w:szCs w:val="24"/>
          <w:lang w:val="en-IN"/>
        </w:rPr>
        <w:t>. The program checks the availability of the dataset and the required columns before processing the information.</w:t>
      </w:r>
    </w:p>
    <w:p w14:paraId="626271F0" w14:textId="77777777" w:rsidR="000D2E9F" w:rsidRPr="000D2E9F" w:rsidRDefault="000D2E9F" w:rsidP="000D2E9F">
      <w:pPr>
        <w:rPr>
          <w:sz w:val="24"/>
          <w:szCs w:val="24"/>
          <w:lang w:val="en-IN"/>
        </w:rPr>
      </w:pPr>
      <w:r w:rsidRPr="000D2E9F">
        <w:rPr>
          <w:b/>
          <w:bCs/>
          <w:sz w:val="24"/>
          <w:szCs w:val="24"/>
          <w:lang w:val="en-IN"/>
        </w:rPr>
        <w:t>Step 3: Data Processing</w:t>
      </w:r>
    </w:p>
    <w:p w14:paraId="75B9F9F9" w14:textId="77777777" w:rsidR="000D2E9F" w:rsidRPr="000D2E9F" w:rsidRDefault="000D2E9F" w:rsidP="000D2E9F">
      <w:pPr>
        <w:rPr>
          <w:sz w:val="24"/>
          <w:szCs w:val="24"/>
          <w:lang w:val="en-IN"/>
        </w:rPr>
      </w:pPr>
      <w:r w:rsidRPr="000D2E9F">
        <w:rPr>
          <w:sz w:val="24"/>
          <w:szCs w:val="24"/>
          <w:lang w:val="en-IN"/>
        </w:rPr>
        <w:t>The student records are organized and processed to make the information suitable for analysis. Numerical values are used to calculate student marks, averages, and other performance indicators implemented in the program.</w:t>
      </w:r>
    </w:p>
    <w:p w14:paraId="7AB7B3F9" w14:textId="77777777" w:rsidR="000D2E9F" w:rsidRPr="000D2E9F" w:rsidRDefault="000D2E9F" w:rsidP="000D2E9F">
      <w:pPr>
        <w:rPr>
          <w:sz w:val="24"/>
          <w:szCs w:val="24"/>
          <w:lang w:val="en-IN"/>
        </w:rPr>
      </w:pPr>
      <w:r w:rsidRPr="000D2E9F">
        <w:rPr>
          <w:b/>
          <w:bCs/>
          <w:sz w:val="24"/>
          <w:szCs w:val="24"/>
          <w:lang w:val="en-IN"/>
        </w:rPr>
        <w:t>Step 4: Numerical Analysis Using NumPy</w:t>
      </w:r>
    </w:p>
    <w:p w14:paraId="748054A9" w14:textId="77777777" w:rsidR="000D2E9F" w:rsidRPr="000D2E9F" w:rsidRDefault="000D2E9F" w:rsidP="000D2E9F">
      <w:pPr>
        <w:rPr>
          <w:sz w:val="24"/>
          <w:szCs w:val="24"/>
          <w:lang w:val="en-IN"/>
        </w:rPr>
      </w:pPr>
      <w:r w:rsidRPr="000D2E9F">
        <w:rPr>
          <w:sz w:val="24"/>
          <w:szCs w:val="24"/>
          <w:lang w:val="en-IN"/>
        </w:rPr>
        <w:t>NumPy supports numerical calculations and operations on student marks. These operations help process numerical data efficiently.</w:t>
      </w:r>
    </w:p>
    <w:p w14:paraId="7A3CC550" w14:textId="77777777" w:rsidR="000D2E9F" w:rsidRPr="000D2E9F" w:rsidRDefault="000D2E9F" w:rsidP="000D2E9F">
      <w:pPr>
        <w:rPr>
          <w:sz w:val="24"/>
          <w:szCs w:val="24"/>
          <w:lang w:val="en-IN"/>
        </w:rPr>
      </w:pPr>
      <w:r w:rsidRPr="000D2E9F">
        <w:rPr>
          <w:b/>
          <w:bCs/>
          <w:sz w:val="24"/>
          <w:szCs w:val="24"/>
          <w:lang w:val="en-IN"/>
        </w:rPr>
        <w:t>Step 5: Data Analysis Using Pandas</w:t>
      </w:r>
    </w:p>
    <w:p w14:paraId="086A79E3" w14:textId="77777777" w:rsidR="000D2E9F" w:rsidRPr="000D2E9F" w:rsidRDefault="000D2E9F" w:rsidP="000D2E9F">
      <w:pPr>
        <w:rPr>
          <w:sz w:val="24"/>
          <w:szCs w:val="24"/>
          <w:lang w:val="en-IN"/>
        </w:rPr>
      </w:pPr>
      <w:r w:rsidRPr="000D2E9F">
        <w:rPr>
          <w:sz w:val="24"/>
          <w:szCs w:val="24"/>
          <w:lang w:val="en-IN"/>
        </w:rPr>
        <w:t xml:space="preserve">Pandas </w:t>
      </w:r>
      <w:proofErr w:type="spellStart"/>
      <w:r w:rsidRPr="000D2E9F">
        <w:rPr>
          <w:sz w:val="24"/>
          <w:szCs w:val="24"/>
          <w:lang w:val="en-IN"/>
        </w:rPr>
        <w:t>DataFrame</w:t>
      </w:r>
      <w:proofErr w:type="spellEnd"/>
      <w:r w:rsidRPr="000D2E9F">
        <w:rPr>
          <w:sz w:val="24"/>
          <w:szCs w:val="24"/>
          <w:lang w:val="en-IN"/>
        </w:rPr>
        <w:t xml:space="preserve"> operations are used to access, organize, inspect, and </w:t>
      </w:r>
      <w:proofErr w:type="spellStart"/>
      <w:r w:rsidRPr="000D2E9F">
        <w:rPr>
          <w:sz w:val="24"/>
          <w:szCs w:val="24"/>
          <w:lang w:val="en-IN"/>
        </w:rPr>
        <w:t>analyze</w:t>
      </w:r>
      <w:proofErr w:type="spellEnd"/>
      <w:r w:rsidRPr="000D2E9F">
        <w:rPr>
          <w:sz w:val="24"/>
          <w:szCs w:val="24"/>
          <w:lang w:val="en-IN"/>
        </w:rPr>
        <w:t xml:space="preserve"> student records. The data can be filtered, sorted, and summarized to understand student performance.</w:t>
      </w:r>
    </w:p>
    <w:p w14:paraId="77D2BBA0" w14:textId="77777777" w:rsidR="000D2E9F" w:rsidRPr="000D2E9F" w:rsidRDefault="000D2E9F" w:rsidP="000D2E9F">
      <w:pPr>
        <w:rPr>
          <w:sz w:val="24"/>
          <w:szCs w:val="24"/>
          <w:lang w:val="en-IN"/>
        </w:rPr>
      </w:pPr>
      <w:r w:rsidRPr="000D2E9F">
        <w:rPr>
          <w:b/>
          <w:bCs/>
          <w:sz w:val="24"/>
          <w:szCs w:val="24"/>
          <w:lang w:val="en-IN"/>
        </w:rPr>
        <w:t>Step 6: Displaying Results</w:t>
      </w:r>
    </w:p>
    <w:p w14:paraId="6A74D1DF" w14:textId="77777777" w:rsidR="000D2E9F" w:rsidRPr="000D2E9F" w:rsidRDefault="000D2E9F" w:rsidP="000D2E9F">
      <w:pPr>
        <w:rPr>
          <w:sz w:val="24"/>
          <w:szCs w:val="24"/>
          <w:lang w:val="en-IN"/>
        </w:rPr>
      </w:pPr>
      <w:r w:rsidRPr="000D2E9F">
        <w:rPr>
          <w:sz w:val="24"/>
          <w:szCs w:val="24"/>
          <w:lang w:val="en-IN"/>
        </w:rPr>
        <w:t>The processed information and analysis results are displayed in a structured format. The output is arranged to make student records and calculated results easier to understand.</w:t>
      </w:r>
    </w:p>
    <w:p w14:paraId="07B0C823" w14:textId="642A78AE" w:rsidR="00B7586A" w:rsidRDefault="00EE332C">
      <w:pPr>
        <w:pStyle w:val="Heading1"/>
        <w:rPr>
          <w:sz w:val="32"/>
          <w:szCs w:val="32"/>
        </w:rPr>
      </w:pPr>
      <w:r w:rsidRPr="004C435E">
        <w:rPr>
          <w:sz w:val="32"/>
          <w:szCs w:val="32"/>
        </w:rPr>
        <w:lastRenderedPageBreak/>
        <w:t xml:space="preserve"> Key Features</w:t>
      </w:r>
    </w:p>
    <w:p w14:paraId="13B19646" w14:textId="77777777" w:rsidR="00C6407E" w:rsidRPr="00C6407E" w:rsidRDefault="00C6407E" w:rsidP="00C6407E"/>
    <w:p w14:paraId="078B83A1"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Loads student information from a CSV dataset.</w:t>
      </w:r>
    </w:p>
    <w:p w14:paraId="0E455B88"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 xml:space="preserve">Organizes student records using Pandas </w:t>
      </w:r>
      <w:proofErr w:type="spellStart"/>
      <w:r w:rsidRPr="002A006B">
        <w:rPr>
          <w:sz w:val="24"/>
          <w:szCs w:val="24"/>
          <w:lang w:val="en-IN"/>
        </w:rPr>
        <w:t>DataFrames</w:t>
      </w:r>
      <w:proofErr w:type="spellEnd"/>
      <w:r w:rsidRPr="002A006B">
        <w:rPr>
          <w:sz w:val="24"/>
          <w:szCs w:val="24"/>
          <w:lang w:val="en-IN"/>
        </w:rPr>
        <w:t>.</w:t>
      </w:r>
    </w:p>
    <w:p w14:paraId="15D5320C"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Performs numerical calculations using NumPy.</w:t>
      </w:r>
    </w:p>
    <w:p w14:paraId="2EEDAE55"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 xml:space="preserve">Processes and </w:t>
      </w:r>
      <w:proofErr w:type="spellStart"/>
      <w:r w:rsidRPr="002A006B">
        <w:rPr>
          <w:sz w:val="24"/>
          <w:szCs w:val="24"/>
          <w:lang w:val="en-IN"/>
        </w:rPr>
        <w:t>analyzes</w:t>
      </w:r>
      <w:proofErr w:type="spellEnd"/>
      <w:r w:rsidRPr="002A006B">
        <w:rPr>
          <w:sz w:val="24"/>
          <w:szCs w:val="24"/>
          <w:lang w:val="en-IN"/>
        </w:rPr>
        <w:t xml:space="preserve"> academic data.</w:t>
      </w:r>
    </w:p>
    <w:p w14:paraId="6F45C0A7"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Supports structured viewing of dataset records.</w:t>
      </w:r>
    </w:p>
    <w:p w14:paraId="61FCB556"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Displays processed information in a clearer and more organized format.</w:t>
      </w:r>
    </w:p>
    <w:p w14:paraId="36C58906"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Demonstrates Python functions, data handling, and debugging concepts.</w:t>
      </w:r>
    </w:p>
    <w:p w14:paraId="53266A6B" w14:textId="77777777" w:rsidR="002A006B" w:rsidRPr="002A006B" w:rsidRDefault="002A006B" w:rsidP="002A006B">
      <w:pPr>
        <w:pStyle w:val="ListParagraph"/>
        <w:numPr>
          <w:ilvl w:val="0"/>
          <w:numId w:val="15"/>
        </w:numPr>
        <w:rPr>
          <w:sz w:val="24"/>
          <w:szCs w:val="24"/>
          <w:lang w:val="en-IN"/>
        </w:rPr>
      </w:pPr>
      <w:r w:rsidRPr="002A006B">
        <w:rPr>
          <w:sz w:val="24"/>
          <w:szCs w:val="24"/>
          <w:lang w:val="en-IN"/>
        </w:rPr>
        <w:t>Additional features, such as grade calculation, attendance classification, and performance summaries, should be included only if they are implemented in the final code.</w:t>
      </w:r>
    </w:p>
    <w:p w14:paraId="3AFEA6ED" w14:textId="5FD2192E" w:rsidR="00B7586A" w:rsidRDefault="00EE332C">
      <w:pPr>
        <w:pStyle w:val="Heading1"/>
        <w:rPr>
          <w:sz w:val="32"/>
          <w:szCs w:val="32"/>
        </w:rPr>
      </w:pPr>
      <w:r>
        <w:t xml:space="preserve"> </w:t>
      </w:r>
      <w:r w:rsidRPr="004C435E">
        <w:rPr>
          <w:sz w:val="32"/>
          <w:szCs w:val="32"/>
        </w:rPr>
        <w:t>Final Outcome</w:t>
      </w:r>
    </w:p>
    <w:p w14:paraId="4E7CE6AF" w14:textId="77777777" w:rsidR="00443224" w:rsidRPr="00443224" w:rsidRDefault="00443224" w:rsidP="00443224">
      <w:pPr>
        <w:rPr>
          <w:sz w:val="24"/>
          <w:szCs w:val="24"/>
          <w:lang w:val="en-IN"/>
        </w:rPr>
      </w:pPr>
      <w:r w:rsidRPr="00443224">
        <w:rPr>
          <w:sz w:val="24"/>
          <w:szCs w:val="24"/>
          <w:lang w:val="en-IN"/>
        </w:rPr>
        <w:t xml:space="preserve">The project successfully demonstrates the use of Python, NumPy, and Pandas to process and </w:t>
      </w:r>
      <w:proofErr w:type="spellStart"/>
      <w:r w:rsidRPr="00443224">
        <w:rPr>
          <w:sz w:val="24"/>
          <w:szCs w:val="24"/>
          <w:lang w:val="en-IN"/>
        </w:rPr>
        <w:t>analyze</w:t>
      </w:r>
      <w:proofErr w:type="spellEnd"/>
      <w:r w:rsidRPr="00443224">
        <w:rPr>
          <w:sz w:val="24"/>
          <w:szCs w:val="24"/>
          <w:lang w:val="en-IN"/>
        </w:rPr>
        <w:t xml:space="preserve"> student data. It provides a structured approach to handling student records and makes the displayed information easier to read and understand.</w:t>
      </w:r>
    </w:p>
    <w:p w14:paraId="28AAB8DE" w14:textId="77777777" w:rsidR="00443224" w:rsidRDefault="00443224" w:rsidP="00443224">
      <w:pPr>
        <w:rPr>
          <w:sz w:val="24"/>
          <w:szCs w:val="24"/>
          <w:lang w:val="en-IN"/>
        </w:rPr>
      </w:pPr>
      <w:r w:rsidRPr="00443224">
        <w:rPr>
          <w:sz w:val="24"/>
          <w:szCs w:val="24"/>
          <w:lang w:val="en-IN"/>
        </w:rPr>
        <w:t>The project also demonstrates practical debugging and code improvement by resolving issues encountered while viewing the dataset and correcting the presentation of the output.</w:t>
      </w:r>
    </w:p>
    <w:p w14:paraId="4A356974" w14:textId="77777777" w:rsidR="00003958" w:rsidRDefault="00003958" w:rsidP="00443224">
      <w:pPr>
        <w:rPr>
          <w:sz w:val="24"/>
          <w:szCs w:val="24"/>
          <w:lang w:val="en-IN"/>
        </w:rPr>
      </w:pPr>
    </w:p>
    <w:p w14:paraId="7E528D19" w14:textId="77777777" w:rsidR="00003958" w:rsidRPr="00443224" w:rsidRDefault="00003958" w:rsidP="00443224">
      <w:pPr>
        <w:rPr>
          <w:sz w:val="24"/>
          <w:szCs w:val="24"/>
          <w:lang w:val="en-IN"/>
        </w:rPr>
      </w:pPr>
    </w:p>
    <w:p w14:paraId="5698E1A7" w14:textId="6E4FCF70" w:rsidR="00B7586A" w:rsidRPr="00003958" w:rsidRDefault="00EE332C">
      <w:pPr>
        <w:pStyle w:val="Heading1"/>
      </w:pPr>
      <w:r>
        <w:t xml:space="preserve"> </w:t>
      </w:r>
      <w:r w:rsidRPr="004C435E">
        <w:rPr>
          <w:sz w:val="32"/>
          <w:szCs w:val="32"/>
        </w:rPr>
        <w:t>Challenges &amp; Learning</w:t>
      </w:r>
    </w:p>
    <w:p w14:paraId="7E6874DC" w14:textId="77777777" w:rsidR="001014B2" w:rsidRPr="004C435E" w:rsidRDefault="001014B2" w:rsidP="001014B2">
      <w:pPr>
        <w:rPr>
          <w:b/>
          <w:bCs/>
          <w:sz w:val="28"/>
          <w:szCs w:val="28"/>
          <w:lang w:val="en-IN"/>
        </w:rPr>
      </w:pPr>
      <w:r w:rsidRPr="004C435E">
        <w:rPr>
          <w:b/>
          <w:bCs/>
          <w:sz w:val="28"/>
          <w:szCs w:val="28"/>
          <w:lang w:val="en-IN"/>
        </w:rPr>
        <w:t>Challenges Faced</w:t>
      </w:r>
    </w:p>
    <w:p w14:paraId="08580A12" w14:textId="77777777" w:rsidR="001014B2" w:rsidRPr="001014B2" w:rsidRDefault="001014B2" w:rsidP="001014B2">
      <w:pPr>
        <w:rPr>
          <w:sz w:val="24"/>
          <w:szCs w:val="24"/>
          <w:lang w:val="en-IN"/>
        </w:rPr>
      </w:pPr>
      <w:r w:rsidRPr="001014B2">
        <w:rPr>
          <w:sz w:val="24"/>
          <w:szCs w:val="24"/>
          <w:lang w:val="en-IN"/>
        </w:rPr>
        <w:t>During the development of the project, I encountered an issue while viewing the dataset through the program. The dataset was not being displayed as expected, which made it difficult to inspect the student records properly. I worked on the code and resolved the dataset-viewing issue.</w:t>
      </w:r>
    </w:p>
    <w:p w14:paraId="3487089E" w14:textId="77777777" w:rsidR="001014B2" w:rsidRDefault="001014B2" w:rsidP="001014B2">
      <w:pPr>
        <w:rPr>
          <w:sz w:val="24"/>
          <w:szCs w:val="24"/>
          <w:lang w:val="en-IN"/>
        </w:rPr>
      </w:pPr>
      <w:r w:rsidRPr="001014B2">
        <w:rPr>
          <w:sz w:val="24"/>
          <w:szCs w:val="24"/>
          <w:lang w:val="en-IN"/>
        </w:rPr>
        <w:t>I also noticed that the information displayed by the program was not properly organized and was difficult to read. I corrected the output presentation so that the information could be viewed more clearly and systematically.</w:t>
      </w:r>
    </w:p>
    <w:p w14:paraId="63EDDDA7" w14:textId="77777777" w:rsidR="00C6407E" w:rsidRDefault="00C6407E" w:rsidP="001014B2">
      <w:pPr>
        <w:rPr>
          <w:sz w:val="24"/>
          <w:szCs w:val="24"/>
          <w:lang w:val="en-IN"/>
        </w:rPr>
      </w:pPr>
    </w:p>
    <w:p w14:paraId="0F1C0EBA" w14:textId="77777777" w:rsidR="00C6407E" w:rsidRDefault="00C6407E" w:rsidP="001014B2">
      <w:pPr>
        <w:rPr>
          <w:sz w:val="24"/>
          <w:szCs w:val="24"/>
          <w:lang w:val="en-IN"/>
        </w:rPr>
      </w:pPr>
    </w:p>
    <w:p w14:paraId="02A7D24C" w14:textId="77777777" w:rsidR="00C6407E" w:rsidRPr="001014B2" w:rsidRDefault="00C6407E" w:rsidP="001014B2">
      <w:pPr>
        <w:rPr>
          <w:sz w:val="24"/>
          <w:szCs w:val="24"/>
          <w:lang w:val="en-IN"/>
        </w:rPr>
      </w:pPr>
    </w:p>
    <w:p w14:paraId="3B625217" w14:textId="77777777" w:rsidR="001014B2" w:rsidRPr="004C435E" w:rsidRDefault="001014B2" w:rsidP="001014B2">
      <w:pPr>
        <w:rPr>
          <w:b/>
          <w:bCs/>
          <w:sz w:val="28"/>
          <w:szCs w:val="28"/>
          <w:lang w:val="en-IN"/>
        </w:rPr>
      </w:pPr>
      <w:r w:rsidRPr="004C435E">
        <w:rPr>
          <w:b/>
          <w:bCs/>
          <w:sz w:val="28"/>
          <w:szCs w:val="28"/>
          <w:lang w:val="en-IN"/>
        </w:rPr>
        <w:lastRenderedPageBreak/>
        <w:t>Learning Outcomes</w:t>
      </w:r>
    </w:p>
    <w:p w14:paraId="45F41B24" w14:textId="77777777" w:rsidR="001014B2" w:rsidRPr="001014B2" w:rsidRDefault="001014B2" w:rsidP="001014B2">
      <w:pPr>
        <w:rPr>
          <w:sz w:val="24"/>
          <w:szCs w:val="24"/>
          <w:lang w:val="en-IN"/>
        </w:rPr>
      </w:pPr>
      <w:r w:rsidRPr="001014B2">
        <w:rPr>
          <w:sz w:val="24"/>
          <w:szCs w:val="24"/>
          <w:lang w:val="en-IN"/>
        </w:rPr>
        <w:t>Through these challenges, I learned the importance of debugging and testing a Python program rather than assuming that the code will work correctly on the first attempt.</w:t>
      </w:r>
    </w:p>
    <w:p w14:paraId="40C2054D" w14:textId="77777777" w:rsidR="001014B2" w:rsidRPr="001014B2" w:rsidRDefault="001014B2" w:rsidP="001014B2">
      <w:pPr>
        <w:rPr>
          <w:sz w:val="24"/>
          <w:szCs w:val="24"/>
          <w:lang w:val="en-IN"/>
        </w:rPr>
      </w:pPr>
      <w:r w:rsidRPr="001014B2">
        <w:rPr>
          <w:sz w:val="24"/>
          <w:szCs w:val="24"/>
          <w:lang w:val="en-IN"/>
        </w:rPr>
        <w:t xml:space="preserve">I gained practical experience in identifying and correcting dataset-viewing issues, understanding how Pandas </w:t>
      </w:r>
      <w:proofErr w:type="spellStart"/>
      <w:r w:rsidRPr="001014B2">
        <w:rPr>
          <w:sz w:val="24"/>
          <w:szCs w:val="24"/>
          <w:lang w:val="en-IN"/>
        </w:rPr>
        <w:t>DataFrames</w:t>
      </w:r>
      <w:proofErr w:type="spellEnd"/>
      <w:r w:rsidRPr="001014B2">
        <w:rPr>
          <w:sz w:val="24"/>
          <w:szCs w:val="24"/>
          <w:lang w:val="en-IN"/>
        </w:rPr>
        <w:t xml:space="preserve"> display tabular information, and improving the readability and organization of program output. I also learned that correct data processing is not enough; the results must be presented clearly for users to understand them.</w:t>
      </w:r>
    </w:p>
    <w:p w14:paraId="6E5230EA" w14:textId="77777777" w:rsidR="001014B2" w:rsidRPr="001014B2" w:rsidRDefault="001014B2" w:rsidP="001014B2">
      <w:pPr>
        <w:rPr>
          <w:sz w:val="24"/>
          <w:szCs w:val="24"/>
          <w:lang w:val="en-IN"/>
        </w:rPr>
      </w:pPr>
      <w:r w:rsidRPr="001014B2">
        <w:rPr>
          <w:sz w:val="24"/>
          <w:szCs w:val="24"/>
          <w:lang w:val="en-IN"/>
        </w:rPr>
        <w:t>Overall, this experience improved my problem-solving skills, debugging ability, understanding of data handling, and confidence in developing and refining Python applications.</w:t>
      </w:r>
    </w:p>
    <w:p w14:paraId="51512105" w14:textId="4F030481" w:rsidR="00B7586A" w:rsidRDefault="00EE332C">
      <w:pPr>
        <w:pStyle w:val="Heading1"/>
      </w:pPr>
      <w:r>
        <w:t>GitHub Repository</w:t>
      </w:r>
    </w:p>
    <w:p w14:paraId="2EC2182D" w14:textId="29DA47C9" w:rsidR="00F0579D" w:rsidRPr="00F0579D" w:rsidRDefault="00F0579D" w:rsidP="00F0579D">
      <w:pPr>
        <w:rPr>
          <w:sz w:val="24"/>
          <w:szCs w:val="24"/>
          <w:lang w:val="en-IN"/>
        </w:rPr>
      </w:pPr>
      <w:r w:rsidRPr="00F0579D">
        <w:rPr>
          <w:b/>
          <w:bCs/>
          <w:sz w:val="24"/>
          <w:szCs w:val="24"/>
          <w:lang w:val="en-IN"/>
        </w:rPr>
        <w:t>GitHub Repository Link:</w:t>
      </w:r>
      <w:r w:rsidRPr="00F0579D">
        <w:rPr>
          <w:sz w:val="24"/>
          <w:szCs w:val="24"/>
          <w:lang w:val="en-IN"/>
        </w:rPr>
        <w:t xml:space="preserve"> </w:t>
      </w:r>
      <w:r w:rsidR="00676FD7" w:rsidRPr="00676FD7">
        <w:rPr>
          <w:sz w:val="24"/>
          <w:szCs w:val="24"/>
          <w:lang w:val="en-IN"/>
        </w:rPr>
        <w:t>https://github.com/medha-su/student_performance_analytics_project.git</w:t>
      </w:r>
    </w:p>
    <w:p w14:paraId="67263A28" w14:textId="77777777" w:rsidR="00F0579D" w:rsidRPr="00F0579D" w:rsidRDefault="00F0579D" w:rsidP="00F0579D">
      <w:pPr>
        <w:rPr>
          <w:sz w:val="24"/>
          <w:szCs w:val="24"/>
          <w:lang w:val="en-IN"/>
        </w:rPr>
      </w:pPr>
      <w:r w:rsidRPr="00F0579D">
        <w:rPr>
          <w:sz w:val="24"/>
          <w:szCs w:val="24"/>
          <w:lang w:val="en-IN"/>
        </w:rPr>
        <w:t>The repository will contain the final Python source files, dataset, README file, and other necessary project resources.</w:t>
      </w:r>
    </w:p>
    <w:p w14:paraId="1E0FA787" w14:textId="15F236F7" w:rsidR="00965BF7" w:rsidRPr="00965BF7" w:rsidRDefault="00EE332C" w:rsidP="00965BF7">
      <w:pPr>
        <w:pStyle w:val="Heading1"/>
      </w:pPr>
      <w:r>
        <w:t>Grading Rules Used</w:t>
      </w:r>
    </w:p>
    <w:p w14:paraId="290BC467" w14:textId="77777777" w:rsidR="00B7586A" w:rsidRDefault="00EE332C" w:rsidP="005A5300">
      <w:pPr>
        <w:pStyle w:val="ListParagraph"/>
        <w:numPr>
          <w:ilvl w:val="0"/>
          <w:numId w:val="16"/>
        </w:numPr>
      </w:pPr>
      <w:r>
        <w:t>Pass: a student must score at least 40 in every subject. If any subject mark is below 40, the result is Fail.</w:t>
      </w:r>
    </w:p>
    <w:p w14:paraId="437A7CA8" w14:textId="77777777" w:rsidR="00B7586A" w:rsidRDefault="00EE332C" w:rsidP="005A5300">
      <w:pPr>
        <w:pStyle w:val="ListParagraph"/>
        <w:numPr>
          <w:ilvl w:val="0"/>
          <w:numId w:val="16"/>
        </w:numPr>
      </w:pPr>
      <w:r>
        <w:t>Grades by average: A+ = 90–100; A = 80–89.99; B = 70–79.99; C = 60–69.99; D = 50–59.99; E = 40–49.99; F = below 40.</w:t>
      </w:r>
    </w:p>
    <w:p w14:paraId="4D0D1FAF" w14:textId="77777777" w:rsidR="00B7586A" w:rsidRDefault="00EE332C" w:rsidP="005A5300">
      <w:pPr>
        <w:pStyle w:val="ListParagraph"/>
        <w:numPr>
          <w:ilvl w:val="0"/>
          <w:numId w:val="16"/>
        </w:numPr>
      </w:pPr>
      <w:r>
        <w:t>Attendance status: at least 75% is shown as Eligible (&gt;=75%); below 75% is shown as Below 75%.</w:t>
      </w:r>
    </w:p>
    <w:p w14:paraId="0B855093" w14:textId="77777777" w:rsidR="00B7586A" w:rsidRDefault="00EE332C" w:rsidP="005A5300">
      <w:pPr>
        <w:pStyle w:val="ListParagraph"/>
        <w:numPr>
          <w:ilvl w:val="0"/>
          <w:numId w:val="16"/>
        </w:numPr>
      </w:pPr>
      <w:r>
        <w:t>These thresholds are defined for this educational project and must not be described as official institutional rules unless confirmed by the instructor.</w:t>
      </w:r>
    </w:p>
    <w:p w14:paraId="6B0DBC1F" w14:textId="77777777" w:rsidR="00B11403" w:rsidRDefault="00B11403" w:rsidP="00B11403">
      <w:pPr>
        <w:pStyle w:val="Heading1"/>
        <w:rPr>
          <w:sz w:val="32"/>
          <w:szCs w:val="32"/>
          <w:lang w:val="en-IN"/>
        </w:rPr>
      </w:pPr>
      <w:r w:rsidRPr="00B11403">
        <w:rPr>
          <w:sz w:val="32"/>
          <w:szCs w:val="32"/>
          <w:lang w:val="en-IN"/>
        </w:rPr>
        <w:t>Conclusion</w:t>
      </w:r>
    </w:p>
    <w:p w14:paraId="08F6EEFF" w14:textId="77777777" w:rsidR="00B11403" w:rsidRDefault="00B11403" w:rsidP="00B11403">
      <w:pPr>
        <w:rPr>
          <w:sz w:val="24"/>
          <w:szCs w:val="24"/>
          <w:lang w:val="en-IN"/>
        </w:rPr>
      </w:pPr>
      <w:r w:rsidRPr="005A5300">
        <w:rPr>
          <w:sz w:val="24"/>
          <w:szCs w:val="24"/>
          <w:lang w:val="en-IN"/>
        </w:rPr>
        <w:t>The Student Performance Analytics System provided practical experience in Python programming, numerical computation, data manipulation, and debugging. By resolving the dataset-viewing problem and improving the presentation of the output, I learned how to identify errors, refine code, and make a program more reliable and user-friendly. This project strengthened my understanding of applying Python, NumPy, and Pandas to a practical data-analysis problem.</w:t>
      </w:r>
    </w:p>
    <w:p w14:paraId="43C20DA9" w14:textId="77777777" w:rsidR="00402DD7" w:rsidRDefault="00402DD7" w:rsidP="00B11403">
      <w:pPr>
        <w:rPr>
          <w:sz w:val="24"/>
          <w:szCs w:val="24"/>
          <w:lang w:val="en-IN"/>
        </w:rPr>
      </w:pPr>
    </w:p>
    <w:p w14:paraId="4ED6439A" w14:textId="77777777" w:rsidR="00402DD7" w:rsidRDefault="00402DD7" w:rsidP="00B11403">
      <w:pPr>
        <w:rPr>
          <w:sz w:val="24"/>
          <w:szCs w:val="24"/>
          <w:lang w:val="en-IN"/>
        </w:rPr>
      </w:pPr>
    </w:p>
    <w:p w14:paraId="2B610616" w14:textId="77777777" w:rsidR="00402DD7" w:rsidRDefault="00402DD7" w:rsidP="00B11403">
      <w:pPr>
        <w:rPr>
          <w:sz w:val="24"/>
          <w:szCs w:val="24"/>
          <w:lang w:val="en-IN"/>
        </w:rPr>
      </w:pPr>
    </w:p>
    <w:p w14:paraId="6FFFE712" w14:textId="77777777" w:rsidR="00402DD7" w:rsidRPr="00402DD7" w:rsidRDefault="00402DD7" w:rsidP="00402DD7">
      <w:pPr>
        <w:pStyle w:val="Heading1"/>
        <w:rPr>
          <w:sz w:val="32"/>
          <w:szCs w:val="32"/>
          <w:lang w:val="en-IN"/>
        </w:rPr>
      </w:pPr>
      <w:r w:rsidRPr="00402DD7">
        <w:rPr>
          <w:sz w:val="32"/>
          <w:szCs w:val="32"/>
          <w:lang w:val="en-IN"/>
        </w:rPr>
        <w:lastRenderedPageBreak/>
        <w:t>Output and Screenshots</w:t>
      </w:r>
    </w:p>
    <w:p w14:paraId="47508DB5" w14:textId="77777777" w:rsidR="00402DD7" w:rsidRDefault="00402DD7" w:rsidP="00402DD7">
      <w:pPr>
        <w:rPr>
          <w:sz w:val="24"/>
          <w:szCs w:val="24"/>
          <w:lang w:val="en-IN"/>
        </w:rPr>
      </w:pPr>
      <w:r w:rsidRPr="00402DD7">
        <w:rPr>
          <w:sz w:val="24"/>
          <w:szCs w:val="24"/>
          <w:lang w:val="en-IN"/>
        </w:rPr>
        <w:t>The program displays the student dataset and its processed information in the terminal. Screenshots of the successful program execution can be included to demonstrate dataset loading, data viewing, and the final formatted output.</w:t>
      </w:r>
    </w:p>
    <w:p w14:paraId="4280976E" w14:textId="39FBBEA3" w:rsidR="00402DD7" w:rsidRPr="00402DD7" w:rsidRDefault="00C063E0" w:rsidP="00402DD7">
      <w:pPr>
        <w:rPr>
          <w:sz w:val="24"/>
          <w:szCs w:val="24"/>
          <w:lang w:val="en-IN"/>
        </w:rPr>
      </w:pPr>
      <w:r>
        <w:rPr>
          <w:noProof/>
          <w:sz w:val="24"/>
          <w:szCs w:val="24"/>
          <w:lang w:val="en-IN"/>
        </w:rPr>
        <w:drawing>
          <wp:inline distT="0" distB="0" distL="0" distR="0" wp14:anchorId="31C647B9" wp14:editId="7AAB2AA4">
            <wp:extent cx="3955627" cy="2225040"/>
            <wp:effectExtent l="0" t="0" r="6985" b="3810"/>
            <wp:docPr id="16602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01238" name="Picture 1660201238"/>
                    <pic:cNvPicPr/>
                  </pic:nvPicPr>
                  <pic:blipFill>
                    <a:blip r:embed="rId6"/>
                    <a:stretch>
                      <a:fillRect/>
                    </a:stretch>
                  </pic:blipFill>
                  <pic:spPr>
                    <a:xfrm>
                      <a:off x="0" y="0"/>
                      <a:ext cx="3963085" cy="2229235"/>
                    </a:xfrm>
                    <a:prstGeom prst="rect">
                      <a:avLst/>
                    </a:prstGeom>
                  </pic:spPr>
                </pic:pic>
              </a:graphicData>
            </a:graphic>
          </wp:inline>
        </w:drawing>
      </w:r>
      <w:r>
        <w:rPr>
          <w:noProof/>
          <w:sz w:val="24"/>
          <w:szCs w:val="24"/>
          <w:lang w:val="en-IN"/>
        </w:rPr>
        <w:drawing>
          <wp:inline distT="0" distB="0" distL="0" distR="0" wp14:anchorId="1893B2F8" wp14:editId="14CDEB87">
            <wp:extent cx="4023360" cy="2263140"/>
            <wp:effectExtent l="0" t="0" r="0" b="3810"/>
            <wp:docPr id="877167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67292" name="Picture 877167292"/>
                    <pic:cNvPicPr/>
                  </pic:nvPicPr>
                  <pic:blipFill>
                    <a:blip r:embed="rId7"/>
                    <a:stretch>
                      <a:fillRect/>
                    </a:stretch>
                  </pic:blipFill>
                  <pic:spPr>
                    <a:xfrm>
                      <a:off x="0" y="0"/>
                      <a:ext cx="4031905" cy="2267947"/>
                    </a:xfrm>
                    <a:prstGeom prst="rect">
                      <a:avLst/>
                    </a:prstGeom>
                  </pic:spPr>
                </pic:pic>
              </a:graphicData>
            </a:graphic>
          </wp:inline>
        </w:drawing>
      </w:r>
      <w:r>
        <w:rPr>
          <w:noProof/>
          <w:sz w:val="24"/>
          <w:szCs w:val="24"/>
          <w:lang w:val="en-IN"/>
        </w:rPr>
        <w:drawing>
          <wp:inline distT="0" distB="0" distL="0" distR="0" wp14:anchorId="5DB8D55A" wp14:editId="2DE641E1">
            <wp:extent cx="3953164" cy="2223655"/>
            <wp:effectExtent l="0" t="0" r="0" b="5715"/>
            <wp:docPr id="315038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8499" name="Picture 315038499"/>
                    <pic:cNvPicPr/>
                  </pic:nvPicPr>
                  <pic:blipFill>
                    <a:blip r:embed="rId8"/>
                    <a:stretch>
                      <a:fillRect/>
                    </a:stretch>
                  </pic:blipFill>
                  <pic:spPr>
                    <a:xfrm>
                      <a:off x="0" y="0"/>
                      <a:ext cx="3964472" cy="2230015"/>
                    </a:xfrm>
                    <a:prstGeom prst="rect">
                      <a:avLst/>
                    </a:prstGeom>
                  </pic:spPr>
                </pic:pic>
              </a:graphicData>
            </a:graphic>
          </wp:inline>
        </w:drawing>
      </w:r>
      <w:r>
        <w:rPr>
          <w:noProof/>
          <w:sz w:val="24"/>
          <w:szCs w:val="24"/>
          <w:lang w:val="en-IN"/>
        </w:rPr>
        <w:lastRenderedPageBreak/>
        <w:drawing>
          <wp:inline distT="0" distB="0" distL="0" distR="0" wp14:anchorId="71279F0C" wp14:editId="64E8483C">
            <wp:extent cx="3288146" cy="1849582"/>
            <wp:effectExtent l="0" t="0" r="7620" b="0"/>
            <wp:docPr id="206564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0811" name="Picture 2065640811"/>
                    <pic:cNvPicPr/>
                  </pic:nvPicPr>
                  <pic:blipFill>
                    <a:blip r:embed="rId9"/>
                    <a:stretch>
                      <a:fillRect/>
                    </a:stretch>
                  </pic:blipFill>
                  <pic:spPr>
                    <a:xfrm>
                      <a:off x="0" y="0"/>
                      <a:ext cx="3300542" cy="1856555"/>
                    </a:xfrm>
                    <a:prstGeom prst="rect">
                      <a:avLst/>
                    </a:prstGeom>
                  </pic:spPr>
                </pic:pic>
              </a:graphicData>
            </a:graphic>
          </wp:inline>
        </w:drawing>
      </w:r>
      <w:r>
        <w:rPr>
          <w:noProof/>
          <w:sz w:val="24"/>
          <w:szCs w:val="24"/>
          <w:lang w:val="en-IN"/>
        </w:rPr>
        <w:drawing>
          <wp:inline distT="0" distB="0" distL="0" distR="0" wp14:anchorId="27EA74CF" wp14:editId="428291E2">
            <wp:extent cx="3325092" cy="1870364"/>
            <wp:effectExtent l="0" t="0" r="8890" b="0"/>
            <wp:docPr id="1396836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6243" name="Picture 1396836243"/>
                    <pic:cNvPicPr/>
                  </pic:nvPicPr>
                  <pic:blipFill>
                    <a:blip r:embed="rId10"/>
                    <a:stretch>
                      <a:fillRect/>
                    </a:stretch>
                  </pic:blipFill>
                  <pic:spPr>
                    <a:xfrm>
                      <a:off x="0" y="0"/>
                      <a:ext cx="3350266" cy="1884524"/>
                    </a:xfrm>
                    <a:prstGeom prst="rect">
                      <a:avLst/>
                    </a:prstGeom>
                  </pic:spPr>
                </pic:pic>
              </a:graphicData>
            </a:graphic>
          </wp:inline>
        </w:drawing>
      </w:r>
      <w:r>
        <w:rPr>
          <w:noProof/>
          <w:sz w:val="24"/>
          <w:szCs w:val="24"/>
          <w:lang w:val="en-IN"/>
        </w:rPr>
        <w:drawing>
          <wp:inline distT="0" distB="0" distL="0" distR="0" wp14:anchorId="41D874B0" wp14:editId="637E7148">
            <wp:extent cx="3460556" cy="1946563"/>
            <wp:effectExtent l="0" t="0" r="6985" b="0"/>
            <wp:docPr id="944770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70128" name="Picture 944770128"/>
                    <pic:cNvPicPr/>
                  </pic:nvPicPr>
                  <pic:blipFill>
                    <a:blip r:embed="rId11"/>
                    <a:stretch>
                      <a:fillRect/>
                    </a:stretch>
                  </pic:blipFill>
                  <pic:spPr>
                    <a:xfrm>
                      <a:off x="0" y="0"/>
                      <a:ext cx="3475865" cy="1955174"/>
                    </a:xfrm>
                    <a:prstGeom prst="rect">
                      <a:avLst/>
                    </a:prstGeom>
                  </pic:spPr>
                </pic:pic>
              </a:graphicData>
            </a:graphic>
          </wp:inline>
        </w:drawing>
      </w:r>
      <w:r>
        <w:rPr>
          <w:noProof/>
          <w:sz w:val="24"/>
          <w:szCs w:val="24"/>
          <w:lang w:val="en-IN"/>
        </w:rPr>
        <w:drawing>
          <wp:inline distT="0" distB="0" distL="0" distR="0" wp14:anchorId="1219A4CE" wp14:editId="6C853252">
            <wp:extent cx="3460558" cy="1946564"/>
            <wp:effectExtent l="0" t="0" r="6985" b="0"/>
            <wp:docPr id="2013165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5675" name="Picture 2013165675"/>
                    <pic:cNvPicPr/>
                  </pic:nvPicPr>
                  <pic:blipFill>
                    <a:blip r:embed="rId12"/>
                    <a:stretch>
                      <a:fillRect/>
                    </a:stretch>
                  </pic:blipFill>
                  <pic:spPr>
                    <a:xfrm>
                      <a:off x="0" y="0"/>
                      <a:ext cx="3467329" cy="1950373"/>
                    </a:xfrm>
                    <a:prstGeom prst="rect">
                      <a:avLst/>
                    </a:prstGeom>
                  </pic:spPr>
                </pic:pic>
              </a:graphicData>
            </a:graphic>
          </wp:inline>
        </w:drawing>
      </w:r>
      <w:r>
        <w:rPr>
          <w:noProof/>
          <w:sz w:val="24"/>
          <w:szCs w:val="24"/>
          <w:lang w:val="en-IN"/>
        </w:rPr>
        <w:lastRenderedPageBreak/>
        <w:drawing>
          <wp:inline distT="0" distB="0" distL="0" distR="0" wp14:anchorId="43D8DF27" wp14:editId="1DCF5AB2">
            <wp:extent cx="3509819" cy="1974273"/>
            <wp:effectExtent l="0" t="0" r="0" b="6985"/>
            <wp:docPr id="214170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229" name="Picture 214170229"/>
                    <pic:cNvPicPr/>
                  </pic:nvPicPr>
                  <pic:blipFill>
                    <a:blip r:embed="rId13"/>
                    <a:stretch>
                      <a:fillRect/>
                    </a:stretch>
                  </pic:blipFill>
                  <pic:spPr>
                    <a:xfrm>
                      <a:off x="0" y="0"/>
                      <a:ext cx="3531771" cy="1986621"/>
                    </a:xfrm>
                    <a:prstGeom prst="rect">
                      <a:avLst/>
                    </a:prstGeom>
                  </pic:spPr>
                </pic:pic>
              </a:graphicData>
            </a:graphic>
          </wp:inline>
        </w:drawing>
      </w:r>
      <w:r>
        <w:rPr>
          <w:noProof/>
          <w:sz w:val="24"/>
          <w:szCs w:val="24"/>
          <w:lang w:val="en-IN"/>
        </w:rPr>
        <w:drawing>
          <wp:inline distT="0" distB="0" distL="0" distR="0" wp14:anchorId="4176CD36" wp14:editId="66497FA0">
            <wp:extent cx="3560618" cy="1745575"/>
            <wp:effectExtent l="0" t="0" r="1905" b="7620"/>
            <wp:docPr id="1152695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95112" name="Picture 1152695112"/>
                    <pic:cNvPicPr/>
                  </pic:nvPicPr>
                  <pic:blipFill>
                    <a:blip r:embed="rId14"/>
                    <a:stretch>
                      <a:fillRect/>
                    </a:stretch>
                  </pic:blipFill>
                  <pic:spPr>
                    <a:xfrm>
                      <a:off x="0" y="0"/>
                      <a:ext cx="3592931" cy="1761416"/>
                    </a:xfrm>
                    <a:prstGeom prst="rect">
                      <a:avLst/>
                    </a:prstGeom>
                  </pic:spPr>
                </pic:pic>
              </a:graphicData>
            </a:graphic>
          </wp:inline>
        </w:drawing>
      </w:r>
      <w:r w:rsidR="00366DFC">
        <w:rPr>
          <w:noProof/>
          <w:sz w:val="24"/>
          <w:szCs w:val="24"/>
          <w:lang w:val="en-IN"/>
        </w:rPr>
        <w:drawing>
          <wp:inline distT="0" distB="0" distL="0" distR="0" wp14:anchorId="09CD33BB" wp14:editId="5EF22D03">
            <wp:extent cx="3515397" cy="2438400"/>
            <wp:effectExtent l="0" t="0" r="8890" b="0"/>
            <wp:docPr id="175175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894" name="Picture 175175894"/>
                    <pic:cNvPicPr/>
                  </pic:nvPicPr>
                  <pic:blipFill>
                    <a:blip r:embed="rId15"/>
                    <a:stretch>
                      <a:fillRect/>
                    </a:stretch>
                  </pic:blipFill>
                  <pic:spPr>
                    <a:xfrm>
                      <a:off x="0" y="0"/>
                      <a:ext cx="3526963" cy="2446423"/>
                    </a:xfrm>
                    <a:prstGeom prst="rect">
                      <a:avLst/>
                    </a:prstGeom>
                  </pic:spPr>
                </pic:pic>
              </a:graphicData>
            </a:graphic>
          </wp:inline>
        </w:drawing>
      </w:r>
    </w:p>
    <w:p w14:paraId="00660115" w14:textId="77777777" w:rsidR="00402DD7" w:rsidRPr="005A5300" w:rsidRDefault="00402DD7" w:rsidP="00B11403">
      <w:pPr>
        <w:rPr>
          <w:sz w:val="24"/>
          <w:szCs w:val="24"/>
          <w:lang w:val="en-IN"/>
        </w:rPr>
      </w:pPr>
    </w:p>
    <w:p w14:paraId="41818BE9" w14:textId="77777777" w:rsidR="00B11403" w:rsidRDefault="00B11403"/>
    <w:sectPr w:rsidR="00B11403"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92BC3"/>
    <w:multiLevelType w:val="hybridMultilevel"/>
    <w:tmpl w:val="35160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6956D8"/>
    <w:multiLevelType w:val="hybridMultilevel"/>
    <w:tmpl w:val="A322F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B84C08"/>
    <w:multiLevelType w:val="multilevel"/>
    <w:tmpl w:val="1EAE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02506"/>
    <w:multiLevelType w:val="multilevel"/>
    <w:tmpl w:val="126C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A7576"/>
    <w:multiLevelType w:val="hybridMultilevel"/>
    <w:tmpl w:val="0C98A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5A0A14"/>
    <w:multiLevelType w:val="hybridMultilevel"/>
    <w:tmpl w:val="85B88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593FCA"/>
    <w:multiLevelType w:val="multilevel"/>
    <w:tmpl w:val="D49E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747855">
    <w:abstractNumId w:val="8"/>
  </w:num>
  <w:num w:numId="2" w16cid:durableId="1869220054">
    <w:abstractNumId w:val="6"/>
  </w:num>
  <w:num w:numId="3" w16cid:durableId="844636600">
    <w:abstractNumId w:val="5"/>
  </w:num>
  <w:num w:numId="4" w16cid:durableId="610363287">
    <w:abstractNumId w:val="4"/>
  </w:num>
  <w:num w:numId="5" w16cid:durableId="1649937794">
    <w:abstractNumId w:val="7"/>
  </w:num>
  <w:num w:numId="6" w16cid:durableId="1958099081">
    <w:abstractNumId w:val="3"/>
  </w:num>
  <w:num w:numId="7" w16cid:durableId="211700176">
    <w:abstractNumId w:val="2"/>
  </w:num>
  <w:num w:numId="8" w16cid:durableId="1933080907">
    <w:abstractNumId w:val="1"/>
  </w:num>
  <w:num w:numId="9" w16cid:durableId="57018726">
    <w:abstractNumId w:val="0"/>
  </w:num>
  <w:num w:numId="10" w16cid:durableId="1989019383">
    <w:abstractNumId w:val="12"/>
  </w:num>
  <w:num w:numId="11" w16cid:durableId="1332757522">
    <w:abstractNumId w:val="10"/>
  </w:num>
  <w:num w:numId="12" w16cid:durableId="2049908805">
    <w:abstractNumId w:val="11"/>
  </w:num>
  <w:num w:numId="13" w16cid:durableId="1304120126">
    <w:abstractNumId w:val="14"/>
  </w:num>
  <w:num w:numId="14" w16cid:durableId="850949667">
    <w:abstractNumId w:val="15"/>
  </w:num>
  <w:num w:numId="15" w16cid:durableId="640967719">
    <w:abstractNumId w:val="9"/>
  </w:num>
  <w:num w:numId="16" w16cid:durableId="8043498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58"/>
    <w:rsid w:val="00034616"/>
    <w:rsid w:val="00044E44"/>
    <w:rsid w:val="0006063C"/>
    <w:rsid w:val="000D2E9F"/>
    <w:rsid w:val="001014B2"/>
    <w:rsid w:val="0015074B"/>
    <w:rsid w:val="001738A2"/>
    <w:rsid w:val="0029639D"/>
    <w:rsid w:val="002A006B"/>
    <w:rsid w:val="00326F90"/>
    <w:rsid w:val="00366DFC"/>
    <w:rsid w:val="0037061D"/>
    <w:rsid w:val="00402DD7"/>
    <w:rsid w:val="00443224"/>
    <w:rsid w:val="004C435E"/>
    <w:rsid w:val="004D0781"/>
    <w:rsid w:val="005A5300"/>
    <w:rsid w:val="005D1330"/>
    <w:rsid w:val="00676FD7"/>
    <w:rsid w:val="00694BDF"/>
    <w:rsid w:val="007043F2"/>
    <w:rsid w:val="007D3021"/>
    <w:rsid w:val="00965BF7"/>
    <w:rsid w:val="00A42736"/>
    <w:rsid w:val="00A817C7"/>
    <w:rsid w:val="00AA1D8D"/>
    <w:rsid w:val="00B11403"/>
    <w:rsid w:val="00B47730"/>
    <w:rsid w:val="00B7586A"/>
    <w:rsid w:val="00C063E0"/>
    <w:rsid w:val="00C0766D"/>
    <w:rsid w:val="00C6407E"/>
    <w:rsid w:val="00CB0664"/>
    <w:rsid w:val="00D61679"/>
    <w:rsid w:val="00E20BED"/>
    <w:rsid w:val="00EE332C"/>
    <w:rsid w:val="00F0579D"/>
    <w:rsid w:val="00FC693F"/>
    <w:rsid w:val="00FD10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729AF3-EA51-4745-B9E8-52AF5097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medha s</cp:lastModifiedBy>
  <cp:revision>28</cp:revision>
  <dcterms:created xsi:type="dcterms:W3CDTF">2013-12-23T23:15:00Z</dcterms:created>
  <dcterms:modified xsi:type="dcterms:W3CDTF">2026-10-26T03:43:00Z</dcterms:modified>
  <cp:category/>
</cp:coreProperties>
</file>